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7F4B1" w14:textId="77777777" w:rsidR="0093346F" w:rsidRPr="003E19DE" w:rsidRDefault="00000000">
      <w:pPr>
        <w:pStyle w:val="Title"/>
        <w:rPr>
          <w:rFonts w:ascii="Aptos" w:hAnsi="Aptos"/>
        </w:rPr>
      </w:pPr>
      <w:r w:rsidRPr="003E19DE">
        <w:rPr>
          <w:rFonts w:ascii="Aptos" w:hAnsi="Aptos"/>
        </w:rPr>
        <w:t>Deployment Detailed Steps</w:t>
      </w:r>
    </w:p>
    <w:p w14:paraId="6102FD2B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  <w:color w:val="5A5A5A"/>
          <w:sz w:val="22"/>
        </w:rPr>
        <w:t>Operational runbook for converting an AI-generated React .tsx file into a Vite project and deploying it to Vercel</w:t>
      </w:r>
    </w:p>
    <w:p w14:paraId="4AB756C7" w14:textId="77777777" w:rsidR="0093346F" w:rsidRPr="003E19DE" w:rsidRDefault="0093346F">
      <w:pPr>
        <w:rPr>
          <w:rFonts w:ascii="Aptos" w:hAnsi="Aptos"/>
        </w:rPr>
      </w:pPr>
    </w:p>
    <w:p w14:paraId="7688E94E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1. When to Use This Runbook</w:t>
      </w:r>
    </w:p>
    <w:p w14:paraId="7D6B4D71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Use this document when an AI tool gives you a React .tsx file and you want to publish it as a real website using Vercel.</w:t>
      </w:r>
    </w:p>
    <w:p w14:paraId="1886EED9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t>Gemini Canvas exported only a .tsx file.</w:t>
      </w:r>
    </w:p>
    <w:p w14:paraId="0B85CBFC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t>The app looks good in the AI environment but is not deployable yet.</w:t>
      </w:r>
    </w:p>
    <w:p w14:paraId="26EF2B29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t>You want a proper local project, GitHub repository, and Vercel deployment.</w:t>
      </w:r>
    </w:p>
    <w:p w14:paraId="4057889B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t>You want future updates to redeploy automatically.</w:t>
      </w:r>
    </w:p>
    <w:p w14:paraId="79206B6F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2. Prerequisites</w:t>
      </w:r>
    </w:p>
    <w:p w14:paraId="6BC68C50" w14:textId="77777777" w:rsidR="0093346F" w:rsidRPr="003E19DE" w:rsidRDefault="00000000">
      <w:pPr>
        <w:pStyle w:val="Heading2"/>
        <w:rPr>
          <w:rFonts w:ascii="Aptos" w:hAnsi="Aptos"/>
        </w:rPr>
      </w:pPr>
      <w:r w:rsidRPr="003E19DE">
        <w:rPr>
          <w:rFonts w:ascii="Aptos" w:hAnsi="Aptos"/>
        </w:rPr>
        <w:t>2.1 Check Node.js and npm</w:t>
      </w:r>
    </w:p>
    <w:p w14:paraId="3B01D72B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node -v</w:t>
      </w:r>
      <w:r w:rsidRPr="003E19DE">
        <w:rPr>
          <w:rFonts w:ascii="Aptos" w:hAnsi="Aptos"/>
        </w:rPr>
        <w:br/>
        <w:t>npm -v</w:t>
      </w:r>
    </w:p>
    <w:p w14:paraId="50A85B12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If node is not recognised, install Node.js and reopen Command Prompt.</w:t>
      </w:r>
    </w:p>
    <w:p w14:paraId="65BAA232" w14:textId="77777777" w:rsidR="0093346F" w:rsidRPr="003E19DE" w:rsidRDefault="00000000">
      <w:pPr>
        <w:pStyle w:val="Heading2"/>
        <w:rPr>
          <w:rFonts w:ascii="Aptos" w:hAnsi="Aptos"/>
        </w:rPr>
      </w:pPr>
      <w:r w:rsidRPr="003E19DE">
        <w:rPr>
          <w:rFonts w:ascii="Aptos" w:hAnsi="Aptos"/>
        </w:rPr>
        <w:t>2.2 Use Command Prompt on Windows</w:t>
      </w:r>
    </w:p>
    <w:p w14:paraId="43ED3E24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If PowerShell blocks npm with an npm.ps1 policy error, use Command Prompt instead.</w:t>
      </w:r>
    </w:p>
    <w:p w14:paraId="7F75CD15" w14:textId="77777777" w:rsidR="0093346F" w:rsidRPr="003E19DE" w:rsidRDefault="00000000">
      <w:pPr>
        <w:pStyle w:val="Heading2"/>
        <w:rPr>
          <w:rFonts w:ascii="Aptos" w:hAnsi="Aptos"/>
        </w:rPr>
      </w:pPr>
      <w:r w:rsidRPr="003E19DE">
        <w:rPr>
          <w:rFonts w:ascii="Aptos" w:hAnsi="Aptos"/>
        </w:rPr>
        <w:t>2.3 Check Git</w:t>
      </w:r>
    </w:p>
    <w:p w14:paraId="65498EF2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git --version</w:t>
      </w:r>
    </w:p>
    <w:p w14:paraId="51FDBE8B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If git is not recognised, install Git for Windows and reopen Command Prompt.</w:t>
      </w:r>
    </w:p>
    <w:p w14:paraId="0E83B22A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3. Create the Project Folder</w:t>
      </w:r>
    </w:p>
    <w:p w14:paraId="6D56BCA9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mkdir "C:\Professional Documents\Everything AI\Claude\ClaudeCodeTutorial"</w:t>
      </w:r>
      <w:r w:rsidRPr="003E19DE">
        <w:rPr>
          <w:rFonts w:ascii="Aptos" w:hAnsi="Aptos"/>
        </w:rPr>
        <w:br/>
        <w:t>cd /d "C:\Professional Documents\Everything AI\Claude\ClaudeCodeTutorial"</w:t>
      </w:r>
    </w:p>
    <w:p w14:paraId="3390A392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4. Create the Vite React TypeScript Project</w:t>
      </w:r>
    </w:p>
    <w:p w14:paraId="4EDFDB66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npm create vite@latest claudecode-totorial -- --template react-ts</w:t>
      </w:r>
    </w:p>
    <w:p w14:paraId="7CF0BD34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For a future project, replace claudecode-totorial with the new local project folder name. Prefer correct spelling in future, for example claudecode-tutorial.</w:t>
      </w:r>
    </w:p>
    <w:p w14:paraId="3A977C56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cd /d "C:\Professional Documents\Everything AI\Claude\ClaudeCodeTutorial\claudecode-totorial"</w:t>
      </w:r>
      <w:r w:rsidRPr="003E19DE">
        <w:rPr>
          <w:rFonts w:ascii="Aptos" w:hAnsi="Aptos"/>
        </w:rPr>
        <w:br/>
        <w:t>npm install</w:t>
      </w:r>
    </w:p>
    <w:p w14:paraId="6089C03D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5. Run the Default Vite App</w:t>
      </w:r>
    </w:p>
    <w:p w14:paraId="1FA0CB90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npm run dev</w:t>
      </w:r>
    </w:p>
    <w:p w14:paraId="76AE2043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lastRenderedPageBreak/>
        <w:t>Open the local URL shown by Vite, usually:</w:t>
      </w:r>
    </w:p>
    <w:p w14:paraId="11189916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http://localhost:5173/</w:t>
      </w:r>
    </w:p>
    <w:p w14:paraId="77B5A673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Confirm the default Vite React page loads before continuing.</w:t>
      </w:r>
    </w:p>
    <w:p w14:paraId="0EBF723B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6. Add the AI-Generated .tsx File</w:t>
      </w:r>
    </w:p>
    <w:p w14:paraId="618DFD00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1. </w:t>
      </w:r>
      <w:r w:rsidRPr="003E19DE">
        <w:rPr>
          <w:rFonts w:ascii="Aptos" w:hAnsi="Aptos"/>
        </w:rPr>
        <w:t>Open the .tsx file downloaded from Gemini Canvas or another AI tool.</w:t>
      </w:r>
    </w:p>
    <w:p w14:paraId="1F2FD25A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2. </w:t>
      </w:r>
      <w:r w:rsidRPr="003E19DE">
        <w:rPr>
          <w:rFonts w:ascii="Aptos" w:hAnsi="Aptos"/>
        </w:rPr>
        <w:t>Copy all its contents.</w:t>
      </w:r>
    </w:p>
    <w:p w14:paraId="08A58903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3. </w:t>
      </w:r>
      <w:r w:rsidRPr="003E19DE">
        <w:rPr>
          <w:rFonts w:ascii="Aptos" w:hAnsi="Aptos"/>
        </w:rPr>
        <w:t>Open src\App.tsx in the Vite project.</w:t>
      </w:r>
    </w:p>
    <w:p w14:paraId="5185E20D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4. </w:t>
      </w:r>
      <w:r w:rsidRPr="003E19DE">
        <w:rPr>
          <w:rFonts w:ascii="Aptos" w:hAnsi="Aptos"/>
        </w:rPr>
        <w:t>Delete the existing content in App.tsx.</w:t>
      </w:r>
    </w:p>
    <w:p w14:paraId="183DDBC6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5. </w:t>
      </w:r>
      <w:r w:rsidRPr="003E19DE">
        <w:rPr>
          <w:rFonts w:ascii="Aptos" w:hAnsi="Aptos"/>
        </w:rPr>
        <w:t>Paste the AI-generated component code.</w:t>
      </w:r>
    </w:p>
    <w:p w14:paraId="1825069C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6. </w:t>
      </w:r>
      <w:r w:rsidRPr="003E19DE">
        <w:rPr>
          <w:rFonts w:ascii="Aptos" w:hAnsi="Aptos"/>
        </w:rPr>
        <w:t>Save the file.</w:t>
      </w:r>
    </w:p>
    <w:p w14:paraId="5F7B53AE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7. </w:t>
      </w:r>
      <w:r w:rsidRPr="003E19DE">
        <w:rPr>
          <w:rFonts w:ascii="Aptos" w:hAnsi="Aptos"/>
        </w:rPr>
        <w:t>Refresh http://localhost:5173/.</w:t>
      </w:r>
    </w:p>
    <w:p w14:paraId="19461F38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7. Install Missing Dependencies</w:t>
      </w:r>
    </w:p>
    <w:p w14:paraId="32285520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If Vite shows an import error, install the missing package. Example error:</w:t>
      </w:r>
    </w:p>
    <w:p w14:paraId="505685CA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Failed to resolve import "lucide-react"</w:t>
      </w:r>
    </w:p>
    <w:p w14:paraId="22577612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Fix:</w:t>
      </w:r>
    </w:p>
    <w:p w14:paraId="1059424B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npm install lucide-react</w:t>
      </w:r>
    </w:p>
    <w:p w14:paraId="4B510219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For future projects, repeat this pattern for any missing package mentioned in the error message.</w:t>
      </w:r>
    </w:p>
    <w:p w14:paraId="7DCA6487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8. Configure Tailwind CSS</w:t>
      </w:r>
    </w:p>
    <w:p w14:paraId="587F7B03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If the page loads but does not match the AI design, Tailwind CSS is probably not active.</w:t>
      </w:r>
    </w:p>
    <w:p w14:paraId="2D9F188E" w14:textId="77777777" w:rsidR="0093346F" w:rsidRPr="003E19DE" w:rsidRDefault="00000000">
      <w:pPr>
        <w:pStyle w:val="Heading2"/>
        <w:rPr>
          <w:rFonts w:ascii="Aptos" w:hAnsi="Aptos"/>
        </w:rPr>
      </w:pPr>
      <w:r w:rsidRPr="003E19DE">
        <w:rPr>
          <w:rFonts w:ascii="Aptos" w:hAnsi="Aptos"/>
        </w:rPr>
        <w:t>8.1 Install Tailwind</w:t>
      </w:r>
    </w:p>
    <w:p w14:paraId="4B7DB9BB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npm install tailwindcss @tailwindcss/vite</w:t>
      </w:r>
    </w:p>
    <w:p w14:paraId="314B12FA" w14:textId="77777777" w:rsidR="0093346F" w:rsidRPr="003E19DE" w:rsidRDefault="00000000">
      <w:pPr>
        <w:pStyle w:val="Heading2"/>
        <w:rPr>
          <w:rFonts w:ascii="Aptos" w:hAnsi="Aptos"/>
        </w:rPr>
      </w:pPr>
      <w:r w:rsidRPr="003E19DE">
        <w:rPr>
          <w:rFonts w:ascii="Aptos" w:hAnsi="Aptos"/>
        </w:rPr>
        <w:t>8.2 Update vite.config.ts</w:t>
      </w:r>
    </w:p>
    <w:p w14:paraId="2823C4B5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import { defineConfig } from 'vite'</w:t>
      </w:r>
      <w:r w:rsidRPr="003E19DE">
        <w:rPr>
          <w:rFonts w:ascii="Aptos" w:hAnsi="Aptos"/>
        </w:rPr>
        <w:br/>
        <w:t>import react from '@vitejs/plugin-react'</w:t>
      </w:r>
      <w:r w:rsidRPr="003E19DE">
        <w:rPr>
          <w:rFonts w:ascii="Aptos" w:hAnsi="Aptos"/>
        </w:rPr>
        <w:br/>
        <w:t>import tailwindcss from '@tailwindcss/vite'</w:t>
      </w:r>
      <w:r w:rsidRPr="003E19DE">
        <w:rPr>
          <w:rFonts w:ascii="Aptos" w:hAnsi="Aptos"/>
        </w:rPr>
        <w:br/>
      </w:r>
      <w:r w:rsidRPr="003E19DE">
        <w:rPr>
          <w:rFonts w:ascii="Aptos" w:hAnsi="Aptos"/>
        </w:rPr>
        <w:br/>
        <w:t>export default defineConfig({</w:t>
      </w:r>
      <w:r w:rsidRPr="003E19DE">
        <w:rPr>
          <w:rFonts w:ascii="Aptos" w:hAnsi="Aptos"/>
        </w:rPr>
        <w:br/>
        <w:t xml:space="preserve">  plugins: [react(), tailwindcss()],</w:t>
      </w:r>
      <w:r w:rsidRPr="003E19DE">
        <w:rPr>
          <w:rFonts w:ascii="Aptos" w:hAnsi="Aptos"/>
        </w:rPr>
        <w:br/>
        <w:t>})</w:t>
      </w:r>
    </w:p>
    <w:p w14:paraId="7F3E1CF5" w14:textId="77777777" w:rsidR="0093346F" w:rsidRPr="003E19DE" w:rsidRDefault="00000000">
      <w:pPr>
        <w:pStyle w:val="Heading2"/>
        <w:rPr>
          <w:rFonts w:ascii="Aptos" w:hAnsi="Aptos"/>
        </w:rPr>
      </w:pPr>
      <w:r w:rsidRPr="003E19DE">
        <w:rPr>
          <w:rFonts w:ascii="Aptos" w:hAnsi="Aptos"/>
        </w:rPr>
        <w:t>8.3 Update src/index.css</w:t>
      </w:r>
    </w:p>
    <w:p w14:paraId="0CE9CE9B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@import "tailwindcss";</w:t>
      </w:r>
    </w:p>
    <w:p w14:paraId="00A7BD7F" w14:textId="77777777" w:rsidR="0093346F" w:rsidRPr="003E19DE" w:rsidRDefault="00000000">
      <w:pPr>
        <w:pStyle w:val="Heading2"/>
        <w:rPr>
          <w:rFonts w:ascii="Aptos" w:hAnsi="Aptos"/>
        </w:rPr>
      </w:pPr>
      <w:r w:rsidRPr="003E19DE">
        <w:rPr>
          <w:rFonts w:ascii="Aptos" w:hAnsi="Aptos"/>
        </w:rPr>
        <w:t>8.4 Restart and Test</w:t>
      </w:r>
    </w:p>
    <w:p w14:paraId="3E1D528E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npm run dev</w:t>
      </w:r>
    </w:p>
    <w:p w14:paraId="05F4EBE1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lastRenderedPageBreak/>
        <w:t>Open http://localhost:5173/ and confirm the look and feel now matches the AI preview.</w:t>
      </w:r>
    </w:p>
    <w:p w14:paraId="2009D0F6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9. Verify the App Before Build</w:t>
      </w:r>
    </w:p>
    <w:p w14:paraId="33A22604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t>Click the main buttons.</w:t>
      </w:r>
    </w:p>
    <w:p w14:paraId="6E992737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t>Open the course flow.</w:t>
      </w:r>
    </w:p>
    <w:p w14:paraId="048258ED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t>Open the quiz flow.</w:t>
      </w:r>
    </w:p>
    <w:p w14:paraId="179A3DF6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t>Check the hero image.</w:t>
      </w:r>
    </w:p>
    <w:p w14:paraId="1347D33F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t>Check desktop and mobile layout.</w:t>
      </w:r>
    </w:p>
    <w:p w14:paraId="457FD94D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t>Look for obvious visual issues such as missing icons, broken sections, or unstyled text.</w:t>
      </w:r>
    </w:p>
    <w:p w14:paraId="54C02867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10. Run the Production Build</w:t>
      </w:r>
    </w:p>
    <w:p w14:paraId="6ADAD18E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npm run build</w:t>
      </w:r>
    </w:p>
    <w:p w14:paraId="67A62221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A successful build creates the dist folder. This is the same type of build Vercel will run.</w:t>
      </w:r>
    </w:p>
    <w:p w14:paraId="6B783B68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11. Fix TypeScript Build Errors</w:t>
      </w:r>
    </w:p>
    <w:p w14:paraId="7E8BE270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If the app works locally but npm run build shows many TypeScript errors, add this to the very top of src\App.tsx:</w:t>
      </w:r>
    </w:p>
    <w:p w14:paraId="577AE4FD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// @ts-nocheck</w:t>
      </w:r>
    </w:p>
    <w:p w14:paraId="20AF92F5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Then run the build again:</w:t>
      </w:r>
    </w:p>
    <w:p w14:paraId="0AA57AB4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npm run build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3346F" w:rsidRPr="003E19DE" w14:paraId="5E4BB7BE" w14:textId="77777777">
        <w:trPr>
          <w:jc w:val="center"/>
        </w:trPr>
        <w:tc>
          <w:tcPr>
            <w:tcW w:w="10080" w:type="dxa"/>
            <w:tcBorders>
              <w:top w:val="single" w:sz="8" w:space="0" w:color="D6A16F"/>
              <w:left w:val="single" w:sz="8" w:space="0" w:color="D6A16F"/>
              <w:bottom w:val="single" w:sz="8" w:space="0" w:color="D6A16F"/>
              <w:right w:val="single" w:sz="8" w:space="0" w:color="D6A16F"/>
            </w:tcBorders>
            <w:shd w:val="clear" w:color="auto" w:fill="F7F4EF"/>
          </w:tcPr>
          <w:p w14:paraId="0960F9A0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  <w:b/>
                <w:color w:val="C6744E"/>
              </w:rPr>
              <w:t>Important</w:t>
            </w:r>
          </w:p>
          <w:p w14:paraId="6855255F" w14:textId="77777777" w:rsidR="0093346F" w:rsidRPr="003E19DE" w:rsidRDefault="00000000">
            <w:pPr>
              <w:pStyle w:val="ListBullet"/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@ts-nocheck is a practical quick fix for generated code and first deployment.</w:t>
            </w:r>
          </w:p>
          <w:p w14:paraId="25879AD6" w14:textId="77777777" w:rsidR="0093346F" w:rsidRPr="003E19DE" w:rsidRDefault="00000000">
            <w:pPr>
              <w:pStyle w:val="ListBullet"/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For a polished production application, remove it later and fix the TypeScript errors properly.</w:t>
            </w:r>
          </w:p>
        </w:tc>
      </w:tr>
    </w:tbl>
    <w:p w14:paraId="19D4D01D" w14:textId="77777777" w:rsidR="0093346F" w:rsidRPr="003E19DE" w:rsidRDefault="0093346F">
      <w:pPr>
        <w:rPr>
          <w:rFonts w:ascii="Aptos" w:hAnsi="Aptos"/>
        </w:rPr>
      </w:pPr>
    </w:p>
    <w:p w14:paraId="1440A515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12. Initialize Git</w:t>
      </w:r>
    </w:p>
    <w:p w14:paraId="0F09C11E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git init</w:t>
      </w:r>
      <w:r w:rsidRPr="003E19DE">
        <w:rPr>
          <w:rFonts w:ascii="Aptos" w:hAnsi="Aptos"/>
        </w:rPr>
        <w:br/>
        <w:t>git add .</w:t>
      </w:r>
      <w:r w:rsidRPr="003E19DE">
        <w:rPr>
          <w:rFonts w:ascii="Aptos" w:hAnsi="Aptos"/>
        </w:rPr>
        <w:br/>
        <w:t>git commit -m "Initial commit"</w:t>
      </w:r>
    </w:p>
    <w:p w14:paraId="04424F01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If Git asks for identity, configure it:</w:t>
      </w:r>
    </w:p>
    <w:p w14:paraId="7EDD8831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git config --global user.name "Sapta"</w:t>
      </w:r>
      <w:r w:rsidRPr="003E19DE">
        <w:rPr>
          <w:rFonts w:ascii="Aptos" w:hAnsi="Aptos"/>
        </w:rPr>
        <w:br/>
        <w:t>git config --global user.email "your-github-email@example.com"</w:t>
      </w:r>
    </w:p>
    <w:p w14:paraId="13BEADCC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Then commit again:</w:t>
      </w:r>
    </w:p>
    <w:p w14:paraId="151E3777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git commit -m "Initial commit"</w:t>
      </w:r>
    </w:p>
    <w:p w14:paraId="4342873A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Verify:</w:t>
      </w:r>
    </w:p>
    <w:p w14:paraId="6A4AA258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git log --oneline -1</w:t>
      </w:r>
      <w:r w:rsidRPr="003E19DE">
        <w:rPr>
          <w:rFonts w:ascii="Aptos" w:hAnsi="Aptos"/>
        </w:rPr>
        <w:br/>
        <w:t>git status</w:t>
      </w:r>
    </w:p>
    <w:p w14:paraId="4C4307D9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13. Create a GitHub Repository</w:t>
      </w:r>
    </w:p>
    <w:p w14:paraId="4290EFAA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1. </w:t>
      </w:r>
      <w:r w:rsidRPr="003E19DE">
        <w:rPr>
          <w:rFonts w:ascii="Aptos" w:hAnsi="Aptos"/>
        </w:rPr>
        <w:t>Go to GitHub.</w:t>
      </w:r>
    </w:p>
    <w:p w14:paraId="4D4732CF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lastRenderedPageBreak/>
        <w:t xml:space="preserve">2. </w:t>
      </w:r>
      <w:r w:rsidRPr="003E19DE">
        <w:rPr>
          <w:rFonts w:ascii="Aptos" w:hAnsi="Aptos"/>
        </w:rPr>
        <w:t>Create a new repository.</w:t>
      </w:r>
    </w:p>
    <w:p w14:paraId="3F75182D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3. </w:t>
      </w:r>
      <w:r w:rsidRPr="003E19DE">
        <w:rPr>
          <w:rFonts w:ascii="Aptos" w:hAnsi="Aptos"/>
        </w:rPr>
        <w:t>Use the desired repository name, for example claudecode-tutorial.</w:t>
      </w:r>
    </w:p>
    <w:p w14:paraId="0A2D3C2F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4. </w:t>
      </w:r>
      <w:r w:rsidRPr="003E19DE">
        <w:rPr>
          <w:rFonts w:ascii="Aptos" w:hAnsi="Aptos"/>
        </w:rPr>
        <w:t>Choose Public or Private.</w:t>
      </w:r>
    </w:p>
    <w:p w14:paraId="046A95A5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5. </w:t>
      </w:r>
      <w:r w:rsidRPr="003E19DE">
        <w:rPr>
          <w:rFonts w:ascii="Aptos" w:hAnsi="Aptos"/>
        </w:rPr>
        <w:t>Do not add README, .gitignore, or license.</w:t>
      </w:r>
    </w:p>
    <w:p w14:paraId="07FB81C2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6. </w:t>
      </w:r>
      <w:r w:rsidRPr="003E19DE">
        <w:rPr>
          <w:rFonts w:ascii="Aptos" w:hAnsi="Aptos"/>
        </w:rPr>
        <w:t>Create the empty repository.</w:t>
      </w:r>
    </w:p>
    <w:p w14:paraId="56ADA666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7. </w:t>
      </w:r>
      <w:r w:rsidRPr="003E19DE">
        <w:rPr>
          <w:rFonts w:ascii="Aptos" w:hAnsi="Aptos"/>
        </w:rPr>
        <w:t>Copy the HTTPS repository URL.</w:t>
      </w:r>
    </w:p>
    <w:p w14:paraId="5ED5765D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https://github.com/saptarshi01bose-maker/claudecode-tutorial.git</w:t>
      </w:r>
    </w:p>
    <w:p w14:paraId="3E2AA96C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14. Push Local Code to GitHub</w:t>
      </w:r>
    </w:p>
    <w:p w14:paraId="05B273B2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git remote add origin https://github.com/saptarshi01bose-maker/claudecode-tutorial.git</w:t>
      </w:r>
      <w:r w:rsidRPr="003E19DE">
        <w:rPr>
          <w:rFonts w:ascii="Aptos" w:hAnsi="Aptos"/>
        </w:rPr>
        <w:br/>
        <w:t>git branch -M main</w:t>
      </w:r>
      <w:r w:rsidRPr="003E19DE">
        <w:rPr>
          <w:rFonts w:ascii="Aptos" w:hAnsi="Aptos"/>
        </w:rPr>
        <w:br/>
        <w:t>git push -u origin main</w:t>
      </w:r>
    </w:p>
    <w:p w14:paraId="2A0D36E0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Refresh GitHub and confirm files such as package.json, src, public, vite.config.ts, and index.html are visible.</w:t>
      </w:r>
    </w:p>
    <w:p w14:paraId="57FF0697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15. Deploy to Vercel</w:t>
      </w:r>
    </w:p>
    <w:p w14:paraId="6DACB92D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1. </w:t>
      </w:r>
      <w:r w:rsidRPr="003E19DE">
        <w:rPr>
          <w:rFonts w:ascii="Aptos" w:hAnsi="Aptos"/>
        </w:rPr>
        <w:t>Go to Vercel and sign in, ideally using GitHub.</w:t>
      </w:r>
    </w:p>
    <w:p w14:paraId="1648E9E3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2. </w:t>
      </w:r>
      <w:r w:rsidRPr="003E19DE">
        <w:rPr>
          <w:rFonts w:ascii="Aptos" w:hAnsi="Aptos"/>
        </w:rPr>
        <w:t>Click Add New, then Project.</w:t>
      </w:r>
    </w:p>
    <w:p w14:paraId="06416ABB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3. </w:t>
      </w:r>
      <w:r w:rsidRPr="003E19DE">
        <w:rPr>
          <w:rFonts w:ascii="Aptos" w:hAnsi="Aptos"/>
        </w:rPr>
        <w:t>Find and import the GitHub repository.</w:t>
      </w:r>
    </w:p>
    <w:p w14:paraId="16A8436E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4. </w:t>
      </w:r>
      <w:r w:rsidRPr="003E19DE">
        <w:rPr>
          <w:rFonts w:ascii="Aptos" w:hAnsi="Aptos"/>
        </w:rPr>
        <w:t>Confirm Vercel detects the project as Vite.</w:t>
      </w:r>
    </w:p>
    <w:p w14:paraId="502F8EFA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5. </w:t>
      </w:r>
      <w:r w:rsidRPr="003E19DE">
        <w:rPr>
          <w:rFonts w:ascii="Aptos" w:hAnsi="Aptos"/>
        </w:rPr>
        <w:t>Keep the default settings unless something is wrong.</w:t>
      </w:r>
    </w:p>
    <w:p w14:paraId="4B8CF99E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6. </w:t>
      </w:r>
      <w:r w:rsidRPr="003E19DE">
        <w:rPr>
          <w:rFonts w:ascii="Aptos" w:hAnsi="Aptos"/>
        </w:rPr>
        <w:t>Click Deploy.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94"/>
        <w:gridCol w:w="7002"/>
      </w:tblGrid>
      <w:tr w:rsidR="0093346F" w:rsidRPr="003E19DE" w14:paraId="2FD8085A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937"/>
            <w:vAlign w:val="center"/>
          </w:tcPr>
          <w:p w14:paraId="7A50F258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  <w:b/>
                <w:color w:val="FFFFFF"/>
              </w:rPr>
              <w:t>Setting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937"/>
            <w:vAlign w:val="center"/>
          </w:tcPr>
          <w:p w14:paraId="0E6E12E8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  <w:b/>
                <w:color w:val="FFFFFF"/>
              </w:rPr>
              <w:t>Value</w:t>
            </w:r>
          </w:p>
        </w:tc>
      </w:tr>
      <w:tr w:rsidR="0093346F" w:rsidRPr="003E19DE" w14:paraId="33E6663C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C535C5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Framework Preset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AC8E92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Vite</w:t>
            </w:r>
          </w:p>
        </w:tc>
      </w:tr>
      <w:tr w:rsidR="0093346F" w:rsidRPr="003E19DE" w14:paraId="2A44E1C9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ECD48E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Install Command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A30D60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npm install</w:t>
            </w:r>
          </w:p>
        </w:tc>
      </w:tr>
      <w:tr w:rsidR="0093346F" w:rsidRPr="003E19DE" w14:paraId="3606AA3D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96A18E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Build Command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C08DA4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npm run build</w:t>
            </w:r>
          </w:p>
        </w:tc>
      </w:tr>
      <w:tr w:rsidR="0093346F" w:rsidRPr="003E19DE" w14:paraId="6CB70E07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BDC1F3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Output Directory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C64E4F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dist</w:t>
            </w:r>
          </w:p>
        </w:tc>
      </w:tr>
    </w:tbl>
    <w:p w14:paraId="45A220DF" w14:textId="77777777" w:rsidR="0093346F" w:rsidRPr="003E19DE" w:rsidRDefault="0093346F">
      <w:pPr>
        <w:rPr>
          <w:rFonts w:ascii="Aptos" w:hAnsi="Aptos"/>
        </w:rPr>
      </w:pPr>
    </w:p>
    <w:p w14:paraId="77D3EE70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After deployment, open the assigned Vercel URL and test the live site.</w:t>
      </w:r>
    </w:p>
    <w:p w14:paraId="186F4051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16. Replace the Hero Banner Image</w:t>
      </w:r>
    </w:p>
    <w:p w14:paraId="7F032030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1. </w:t>
      </w:r>
      <w:r w:rsidRPr="003E19DE">
        <w:rPr>
          <w:rFonts w:ascii="Aptos" w:hAnsi="Aptos"/>
        </w:rPr>
        <w:t>Place the new image inside the public folder.</w:t>
      </w:r>
    </w:p>
    <w:p w14:paraId="35F6DD8E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2. </w:t>
      </w:r>
      <w:r w:rsidRPr="003E19DE">
        <w:rPr>
          <w:rFonts w:ascii="Aptos" w:hAnsi="Aptos"/>
        </w:rPr>
        <w:t>Use a simple filename, for example ClaudeCodeTutorial.png.</w:t>
      </w:r>
    </w:p>
    <w:p w14:paraId="5A9E5DD6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3. </w:t>
      </w:r>
      <w:r w:rsidRPr="003E19DE">
        <w:rPr>
          <w:rFonts w:ascii="Aptos" w:hAnsi="Aptos"/>
        </w:rPr>
        <w:t>Open src\App.tsx.</w:t>
      </w:r>
    </w:p>
    <w:p w14:paraId="0882BF00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4. </w:t>
      </w:r>
      <w:r w:rsidRPr="003E19DE">
        <w:rPr>
          <w:rFonts w:ascii="Aptos" w:hAnsi="Aptos"/>
        </w:rPr>
        <w:t>Find the hero img tag.</w:t>
      </w:r>
    </w:p>
    <w:p w14:paraId="1AE617D4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5. </w:t>
      </w:r>
      <w:r w:rsidRPr="003E19DE">
        <w:rPr>
          <w:rFonts w:ascii="Aptos" w:hAnsi="Aptos"/>
        </w:rPr>
        <w:t>Replace the src value with the public path.</w:t>
      </w:r>
    </w:p>
    <w:p w14:paraId="082CD5AB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6. </w:t>
      </w:r>
      <w:r w:rsidRPr="003E19DE">
        <w:rPr>
          <w:rFonts w:ascii="Aptos" w:hAnsi="Aptos"/>
        </w:rPr>
        <w:t>Test locally.</w:t>
      </w:r>
    </w:p>
    <w:p w14:paraId="3B0DB6B2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lastRenderedPageBreak/>
        <w:t xml:space="preserve">7. </w:t>
      </w:r>
      <w:r w:rsidRPr="003E19DE">
        <w:rPr>
          <w:rFonts w:ascii="Aptos" w:hAnsi="Aptos"/>
        </w:rPr>
        <w:t>Build, commit, and push.</w:t>
      </w:r>
    </w:p>
    <w:p w14:paraId="18269FA3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Example path in the project:</w:t>
      </w:r>
    </w:p>
    <w:p w14:paraId="1CC6E2F2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public\ClaudeCodeTutorial.png</w:t>
      </w:r>
    </w:p>
    <w:p w14:paraId="14FD1045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Use it in React like this:</w:t>
      </w:r>
    </w:p>
    <w:p w14:paraId="4B65DCF1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&lt;img</w:t>
      </w:r>
      <w:r w:rsidRPr="003E19DE">
        <w:rPr>
          <w:rFonts w:ascii="Aptos" w:hAnsi="Aptos"/>
        </w:rPr>
        <w:br/>
        <w:t xml:space="preserve">  src="/ClaudeCodeTutorial.png"</w:t>
      </w:r>
      <w:r w:rsidRPr="003E19DE">
        <w:rPr>
          <w:rFonts w:ascii="Aptos" w:hAnsi="Aptos"/>
        </w:rPr>
        <w:br/>
        <w:t xml:space="preserve">  alt="AI Hyper-realistic Agentic Workspace"</w:t>
      </w:r>
      <w:r w:rsidRPr="003E19DE">
        <w:rPr>
          <w:rFonts w:ascii="Aptos" w:hAnsi="Aptos"/>
        </w:rPr>
        <w:br/>
        <w:t xml:space="preserve">  className="absolute inset-0 w-full h-full object-cover block"</w:t>
      </w:r>
      <w:r w:rsidRPr="003E19DE">
        <w:rPr>
          <w:rFonts w:ascii="Aptos" w:hAnsi="Aptos"/>
        </w:rPr>
        <w:br/>
        <w:t>/&gt;</w:t>
      </w:r>
    </w:p>
    <w:p w14:paraId="1DD9D408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17. Publish Updates After Any Change</w:t>
      </w:r>
    </w:p>
    <w:p w14:paraId="48A7FF83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Whenever you change code, text, images, layout, or styling, use this sequence:</w:t>
      </w:r>
    </w:p>
    <w:p w14:paraId="70021ECD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npm run build</w:t>
      </w:r>
      <w:r w:rsidRPr="003E19DE">
        <w:rPr>
          <w:rFonts w:ascii="Aptos" w:hAnsi="Aptos"/>
        </w:rPr>
        <w:br/>
        <w:t>git add .</w:t>
      </w:r>
      <w:r w:rsidRPr="003E19DE">
        <w:rPr>
          <w:rFonts w:ascii="Aptos" w:hAnsi="Aptos"/>
        </w:rPr>
        <w:br/>
        <w:t>git commit -m "Describe the change"</w:t>
      </w:r>
      <w:r w:rsidRPr="003E19DE">
        <w:rPr>
          <w:rFonts w:ascii="Aptos" w:hAnsi="Aptos"/>
        </w:rPr>
        <w:br/>
        <w:t>git push</w:t>
      </w:r>
    </w:p>
    <w:p w14:paraId="1C6492FD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Vercel should detect the push and redeploy automatically. Check that the deployment status becomes Ready.</w:t>
      </w:r>
    </w:p>
    <w:p w14:paraId="5967B8C5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18. Normal Future Update Workflow</w:t>
      </w:r>
    </w:p>
    <w:p w14:paraId="7B2834A1" w14:textId="77777777" w:rsidR="0093346F" w:rsidRPr="003E19DE" w:rsidRDefault="00000000">
      <w:pPr>
        <w:pStyle w:val="CodeBlock"/>
        <w:shd w:val="clear" w:color="auto" w:fill="F2F2F2"/>
        <w:rPr>
          <w:rFonts w:ascii="Aptos" w:hAnsi="Aptos"/>
        </w:rPr>
      </w:pPr>
      <w:r w:rsidRPr="003E19DE">
        <w:rPr>
          <w:rFonts w:ascii="Aptos" w:hAnsi="Aptos"/>
        </w:rPr>
        <w:t>Edit locally</w:t>
      </w:r>
      <w:r w:rsidRPr="003E19DE">
        <w:rPr>
          <w:rFonts w:ascii="Aptos" w:hAnsi="Aptos"/>
        </w:rPr>
        <w:br/>
        <w:t xml:space="preserve">        -&gt; npm run dev</w:t>
      </w:r>
      <w:r w:rsidRPr="003E19DE">
        <w:rPr>
          <w:rFonts w:ascii="Aptos" w:hAnsi="Aptos"/>
        </w:rPr>
        <w:br/>
        <w:t xml:space="preserve">        -&gt; Test in browser</w:t>
      </w:r>
      <w:r w:rsidRPr="003E19DE">
        <w:rPr>
          <w:rFonts w:ascii="Aptos" w:hAnsi="Aptos"/>
        </w:rPr>
        <w:br/>
        <w:t xml:space="preserve">        -&gt; npm run build</w:t>
      </w:r>
      <w:r w:rsidRPr="003E19DE">
        <w:rPr>
          <w:rFonts w:ascii="Aptos" w:hAnsi="Aptos"/>
        </w:rPr>
        <w:br/>
        <w:t xml:space="preserve">        -&gt; git add .</w:t>
      </w:r>
      <w:r w:rsidRPr="003E19DE">
        <w:rPr>
          <w:rFonts w:ascii="Aptos" w:hAnsi="Aptos"/>
        </w:rPr>
        <w:br/>
        <w:t xml:space="preserve">        -&gt; git commit -m "Describe the change"</w:t>
      </w:r>
      <w:r w:rsidRPr="003E19DE">
        <w:rPr>
          <w:rFonts w:ascii="Aptos" w:hAnsi="Aptos"/>
        </w:rPr>
        <w:br/>
        <w:t xml:space="preserve">        -&gt; git push</w:t>
      </w:r>
      <w:r w:rsidRPr="003E19DE">
        <w:rPr>
          <w:rFonts w:ascii="Aptos" w:hAnsi="Aptos"/>
        </w:rPr>
        <w:br/>
        <w:t xml:space="preserve">        -&gt; Vercel redeploys</w:t>
      </w:r>
    </w:p>
    <w:p w14:paraId="5078073D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19. Common Issues and Fixes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3610"/>
        <w:gridCol w:w="3895"/>
      </w:tblGrid>
      <w:tr w:rsidR="0093346F" w:rsidRPr="003E19DE" w14:paraId="077C44F4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937"/>
            <w:vAlign w:val="center"/>
          </w:tcPr>
          <w:p w14:paraId="27BA87A7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  <w:b/>
                <w:color w:val="FFFFFF"/>
              </w:rPr>
              <w:t>Issue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937"/>
            <w:vAlign w:val="center"/>
          </w:tcPr>
          <w:p w14:paraId="39F2D900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  <w:b/>
                <w:color w:val="FFFFFF"/>
              </w:rPr>
              <w:t>Likely cause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937"/>
            <w:vAlign w:val="center"/>
          </w:tcPr>
          <w:p w14:paraId="347BABD8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  <w:b/>
                <w:color w:val="FFFFFF"/>
              </w:rPr>
              <w:t>Fix</w:t>
            </w:r>
          </w:p>
        </w:tc>
      </w:tr>
      <w:tr w:rsidR="0093346F" w:rsidRPr="003E19DE" w14:paraId="656A41CA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6E030E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node is not recognised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7815B1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Node.js is missing or not in PATH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E4E678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Install Node.js and reopen Command Prompt</w:t>
            </w:r>
          </w:p>
        </w:tc>
      </w:tr>
      <w:tr w:rsidR="0093346F" w:rsidRPr="003E19DE" w14:paraId="277768B7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6AC510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npm.ps1 cannot be loaded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16D91E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PowerShell execution policy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9439BA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Use Command Prompt instead</w:t>
            </w:r>
          </w:p>
        </w:tc>
      </w:tr>
      <w:tr w:rsidR="0093346F" w:rsidRPr="003E19DE" w14:paraId="4821C160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F90DA6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git is not recognised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8D52A0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Git is missing or not in PATH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A79C3D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Install Git for Windows and reopen Command Prompt</w:t>
            </w:r>
          </w:p>
        </w:tc>
      </w:tr>
      <w:tr w:rsidR="0093346F" w:rsidRPr="003E19DE" w14:paraId="633C93D3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2046B52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lucide-react import error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E9614C4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Missing icon package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A74CDD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Run npm install lucide-react</w:t>
            </w:r>
          </w:p>
        </w:tc>
      </w:tr>
      <w:tr w:rsidR="0093346F" w:rsidRPr="003E19DE" w14:paraId="7DDEBF58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FFE1D1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Page looks unstyled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86D26F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Tailwind is not configured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43DF6B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Install Tailwind and update vite.config.ts plus src/index.css</w:t>
            </w:r>
          </w:p>
        </w:tc>
      </w:tr>
      <w:tr w:rsidR="0093346F" w:rsidRPr="003E19DE" w14:paraId="4E582924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55F8B00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Build fails with TypeScript errors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647EE8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Generated code has weak typing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654015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Use // @ts-nocheck for quick deployment, clean types later</w:t>
            </w:r>
          </w:p>
        </w:tc>
      </w:tr>
      <w:tr w:rsidR="0093346F" w:rsidRPr="003E19DE" w14:paraId="4BAEB3B5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2F16CE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Image does not appear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8AB6AD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Wrong filename or path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8EDC84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Place image in public and reference it as /filename.png</w:t>
            </w:r>
          </w:p>
        </w:tc>
      </w:tr>
      <w:tr w:rsidR="0093346F" w:rsidRPr="003E19DE" w14:paraId="65AC6F23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830F4FC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lastRenderedPageBreak/>
              <w:t>Vercel build fails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330CEF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Local build probably fails too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841F2B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Run npm run build locally and fix the error before pushing</w:t>
            </w:r>
          </w:p>
        </w:tc>
      </w:tr>
    </w:tbl>
    <w:p w14:paraId="23308C99" w14:textId="77777777" w:rsidR="0093346F" w:rsidRPr="003E19DE" w:rsidRDefault="0093346F">
      <w:pPr>
        <w:rPr>
          <w:rFonts w:ascii="Aptos" w:hAnsi="Aptos"/>
        </w:rPr>
      </w:pPr>
    </w:p>
    <w:p w14:paraId="188E9F3A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20. How to Use This for a Similar Future Project</w:t>
      </w:r>
    </w:p>
    <w:p w14:paraId="327F3F26" w14:textId="77777777" w:rsidR="0093346F" w:rsidRPr="003E19DE" w:rsidRDefault="00000000">
      <w:pPr>
        <w:rPr>
          <w:rFonts w:ascii="Aptos" w:hAnsi="Aptos"/>
        </w:rPr>
      </w:pPr>
      <w:r w:rsidRPr="003E19DE">
        <w:rPr>
          <w:rFonts w:ascii="Aptos" w:hAnsi="Aptos"/>
        </w:rPr>
        <w:t>For a future AI-generated project, do not start from memory. Use this runbook as a template.</w:t>
      </w:r>
    </w:p>
    <w:p w14:paraId="56A66ECB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1. </w:t>
      </w:r>
      <w:r w:rsidRPr="003E19DE">
        <w:rPr>
          <w:rFonts w:ascii="Aptos" w:hAnsi="Aptos"/>
        </w:rPr>
        <w:t>Create a new parent folder for the project.</w:t>
      </w:r>
    </w:p>
    <w:p w14:paraId="49F5415B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2. </w:t>
      </w:r>
      <w:r w:rsidRPr="003E19DE">
        <w:rPr>
          <w:rFonts w:ascii="Aptos" w:hAnsi="Aptos"/>
        </w:rPr>
        <w:t>Create a new Vite React TypeScript project with the new project name.</w:t>
      </w:r>
    </w:p>
    <w:p w14:paraId="60D91134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3. </w:t>
      </w:r>
      <w:r w:rsidRPr="003E19DE">
        <w:rPr>
          <w:rFonts w:ascii="Aptos" w:hAnsi="Aptos"/>
        </w:rPr>
        <w:t>Paste the new AI-generated .tsx file into src/App.tsx.</w:t>
      </w:r>
    </w:p>
    <w:p w14:paraId="0275ED3B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4. </w:t>
      </w:r>
      <w:r w:rsidRPr="003E19DE">
        <w:rPr>
          <w:rFonts w:ascii="Aptos" w:hAnsi="Aptos"/>
        </w:rPr>
        <w:t>Install missing dependencies one by one based on Vite errors.</w:t>
      </w:r>
    </w:p>
    <w:p w14:paraId="011AB526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5. </w:t>
      </w:r>
      <w:r w:rsidRPr="003E19DE">
        <w:rPr>
          <w:rFonts w:ascii="Aptos" w:hAnsi="Aptos"/>
        </w:rPr>
        <w:t>Configure Tailwind using the same steps if the code contains Tailwind classes.</w:t>
      </w:r>
    </w:p>
    <w:p w14:paraId="78A41592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6. </w:t>
      </w:r>
      <w:r w:rsidRPr="003E19DE">
        <w:rPr>
          <w:rFonts w:ascii="Aptos" w:hAnsi="Aptos"/>
        </w:rPr>
        <w:t>Add images to the public folder and reference them with /filename.</w:t>
      </w:r>
    </w:p>
    <w:p w14:paraId="49DC7DAA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7. </w:t>
      </w:r>
      <w:r w:rsidRPr="003E19DE">
        <w:rPr>
          <w:rFonts w:ascii="Aptos" w:hAnsi="Aptos"/>
        </w:rPr>
        <w:t>Run npm run dev and test visually.</w:t>
      </w:r>
    </w:p>
    <w:p w14:paraId="2ACDC4B1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8. </w:t>
      </w:r>
      <w:r w:rsidRPr="003E19DE">
        <w:rPr>
          <w:rFonts w:ascii="Aptos" w:hAnsi="Aptos"/>
        </w:rPr>
        <w:t>Run npm run build before deployment.</w:t>
      </w:r>
    </w:p>
    <w:p w14:paraId="32FF7D4A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9. </w:t>
      </w:r>
      <w:r w:rsidRPr="003E19DE">
        <w:rPr>
          <w:rFonts w:ascii="Aptos" w:hAnsi="Aptos"/>
        </w:rPr>
        <w:t>Create a new empty GitHub repository.</w:t>
      </w:r>
    </w:p>
    <w:p w14:paraId="0E764233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10. </w:t>
      </w:r>
      <w:r w:rsidRPr="003E19DE">
        <w:rPr>
          <w:rFonts w:ascii="Aptos" w:hAnsi="Aptos"/>
        </w:rPr>
        <w:t>Push the local project to that repository.</w:t>
      </w:r>
    </w:p>
    <w:p w14:paraId="69D6487C" w14:textId="77777777" w:rsidR="0093346F" w:rsidRPr="003E19DE" w:rsidRDefault="00000000">
      <w:pPr>
        <w:ind w:left="360" w:hanging="288"/>
        <w:rPr>
          <w:rFonts w:ascii="Aptos" w:hAnsi="Aptos"/>
        </w:rPr>
      </w:pPr>
      <w:r w:rsidRPr="003E19DE">
        <w:rPr>
          <w:rFonts w:ascii="Aptos" w:hAnsi="Aptos"/>
          <w:b/>
        </w:rPr>
        <w:t xml:space="preserve">11. </w:t>
      </w:r>
      <w:r w:rsidRPr="003E19DE">
        <w:rPr>
          <w:rFonts w:ascii="Aptos" w:hAnsi="Aptos"/>
        </w:rPr>
        <w:t>Import the repository into Vercel and deploy.</w:t>
      </w:r>
    </w:p>
    <w:p w14:paraId="5CA7B275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21. Fields to Replace for Each New Project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7004"/>
      </w:tblGrid>
      <w:tr w:rsidR="0093346F" w:rsidRPr="003E19DE" w14:paraId="5220D0A7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937"/>
            <w:vAlign w:val="center"/>
          </w:tcPr>
          <w:p w14:paraId="2876248C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  <w:b/>
                <w:color w:val="FFFFFF"/>
              </w:rPr>
              <w:t>Field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937"/>
            <w:vAlign w:val="center"/>
          </w:tcPr>
          <w:p w14:paraId="5764D3DE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  <w:b/>
                <w:color w:val="FFFFFF"/>
              </w:rPr>
              <w:t>Replace with</w:t>
            </w:r>
          </w:p>
        </w:tc>
      </w:tr>
      <w:tr w:rsidR="0093346F" w:rsidRPr="003E19DE" w14:paraId="188C6D42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F16AD0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Local folder name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9B86B9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The new project folder name</w:t>
            </w:r>
          </w:p>
        </w:tc>
      </w:tr>
      <w:tr w:rsidR="0093346F" w:rsidRPr="003E19DE" w14:paraId="18C7225C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E482ECD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GitHub repository URL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3866A9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The new repository URL</w:t>
            </w:r>
          </w:p>
        </w:tc>
      </w:tr>
      <w:tr w:rsidR="0093346F" w:rsidRPr="003E19DE" w14:paraId="53D44074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7DE968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Vercel project name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B700749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The new Vercel project name</w:t>
            </w:r>
          </w:p>
        </w:tc>
      </w:tr>
      <w:tr w:rsidR="0093346F" w:rsidRPr="003E19DE" w14:paraId="6EAB5DD3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B9802E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Hero image filename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77169D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The new image file name</w:t>
            </w:r>
          </w:p>
        </w:tc>
      </w:tr>
      <w:tr w:rsidR="0093346F" w:rsidRPr="003E19DE" w14:paraId="6618B322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3B4ADC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App.tsx content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B3A047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The new AI-generated component</w:t>
            </w:r>
          </w:p>
        </w:tc>
      </w:tr>
      <w:tr w:rsidR="0093346F" w:rsidRPr="003E19DE" w14:paraId="46E2C9F5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9D1C68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Commit messages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57A1B1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Short descriptions of the actual changes</w:t>
            </w:r>
          </w:p>
        </w:tc>
      </w:tr>
      <w:tr w:rsidR="0093346F" w:rsidRPr="003E19DE" w14:paraId="1DBB7966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6AA0DC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Live URL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A9DE21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The new Vercel URL</w:t>
            </w:r>
          </w:p>
        </w:tc>
      </w:tr>
    </w:tbl>
    <w:p w14:paraId="3C2CF6A0" w14:textId="77777777" w:rsidR="0093346F" w:rsidRPr="003E19DE" w:rsidRDefault="0093346F">
      <w:pPr>
        <w:rPr>
          <w:rFonts w:ascii="Aptos" w:hAnsi="Aptos"/>
        </w:rPr>
      </w:pPr>
    </w:p>
    <w:p w14:paraId="23FE3749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22. Best Practices</w:t>
      </w:r>
    </w:p>
    <w:p w14:paraId="6A9BB938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t>Always test locally before pushing.</w:t>
      </w:r>
    </w:p>
    <w:p w14:paraId="731D810B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t>Always run npm run build before relying on Vercel.</w:t>
      </w:r>
    </w:p>
    <w:p w14:paraId="4DEC6BD2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t>Keep GitHub as the source of truth.</w:t>
      </w:r>
    </w:p>
    <w:p w14:paraId="01F135A1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t>Use meaningful commit messages.</w:t>
      </w:r>
    </w:p>
    <w:p w14:paraId="1DA308E7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t>Keep image filenames simple and consistent.</w:t>
      </w:r>
    </w:p>
    <w:p w14:paraId="12994E3B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t>Do not edit production directly on Vercel.</w:t>
      </w:r>
    </w:p>
    <w:p w14:paraId="1E5ADC6B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t>Remove // @ts-nocheck later if the project becomes important or long-lived.</w:t>
      </w:r>
    </w:p>
    <w:p w14:paraId="1EC6A414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lastRenderedPageBreak/>
        <w:t>Create one GitHub repository per deployable website.</w:t>
      </w:r>
    </w:p>
    <w:p w14:paraId="45915760" w14:textId="77777777" w:rsidR="0093346F" w:rsidRPr="003E19DE" w:rsidRDefault="00000000">
      <w:pPr>
        <w:pStyle w:val="ListBullet"/>
        <w:rPr>
          <w:rFonts w:ascii="Aptos" w:hAnsi="Aptos"/>
        </w:rPr>
      </w:pPr>
      <w:r w:rsidRPr="003E19DE">
        <w:rPr>
          <w:rFonts w:ascii="Aptos" w:hAnsi="Aptos"/>
        </w:rPr>
        <w:t>Keep this runbook as the standard reference for future AI-generated React deployments.</w:t>
      </w:r>
    </w:p>
    <w:p w14:paraId="73D1DBFB" w14:textId="77777777" w:rsidR="0093346F" w:rsidRPr="003E19DE" w:rsidRDefault="00000000">
      <w:pPr>
        <w:pStyle w:val="Heading1"/>
        <w:rPr>
          <w:rFonts w:ascii="Aptos" w:hAnsi="Aptos"/>
        </w:rPr>
      </w:pPr>
      <w:r w:rsidRPr="003E19DE">
        <w:rPr>
          <w:rFonts w:ascii="Aptos" w:hAnsi="Aptos"/>
        </w:rPr>
        <w:t>23. Final Reminder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3346F" w:rsidRPr="003E19DE" w14:paraId="4EE8694A" w14:textId="77777777">
        <w:trPr>
          <w:jc w:val="center"/>
        </w:trPr>
        <w:tc>
          <w:tcPr>
            <w:tcW w:w="10080" w:type="dxa"/>
            <w:tcBorders>
              <w:top w:val="single" w:sz="8" w:space="0" w:color="D6A16F"/>
              <w:left w:val="single" w:sz="8" w:space="0" w:color="D6A16F"/>
              <w:bottom w:val="single" w:sz="8" w:space="0" w:color="D6A16F"/>
              <w:right w:val="single" w:sz="8" w:space="0" w:color="D6A16F"/>
            </w:tcBorders>
            <w:shd w:val="clear" w:color="auto" w:fill="F7F4EF"/>
          </w:tcPr>
          <w:p w14:paraId="54F131C8" w14:textId="77777777" w:rsidR="0093346F" w:rsidRPr="003E19DE" w:rsidRDefault="00000000">
            <w:pPr>
              <w:rPr>
                <w:rFonts w:ascii="Aptos" w:hAnsi="Aptos"/>
              </w:rPr>
            </w:pPr>
            <w:r w:rsidRPr="003E19DE">
              <w:rPr>
                <w:rFonts w:ascii="Aptos" w:hAnsi="Aptos"/>
                <w:b/>
                <w:color w:val="C6744E"/>
              </w:rPr>
              <w:t>Deployment model</w:t>
            </w:r>
          </w:p>
          <w:p w14:paraId="440F9A66" w14:textId="77777777" w:rsidR="0093346F" w:rsidRPr="003E19DE" w:rsidRDefault="00000000">
            <w:pPr>
              <w:pStyle w:val="ListBullet"/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Vite builds the app.</w:t>
            </w:r>
          </w:p>
          <w:p w14:paraId="25A3259B" w14:textId="77777777" w:rsidR="0093346F" w:rsidRPr="003E19DE" w:rsidRDefault="00000000">
            <w:pPr>
              <w:pStyle w:val="ListBullet"/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GitHub stores the app.</w:t>
            </w:r>
          </w:p>
          <w:p w14:paraId="7EE66A05" w14:textId="77777777" w:rsidR="0093346F" w:rsidRPr="003E19DE" w:rsidRDefault="00000000">
            <w:pPr>
              <w:pStyle w:val="ListBullet"/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Vercel hosts the app.</w:t>
            </w:r>
          </w:p>
          <w:p w14:paraId="687E434A" w14:textId="77777777" w:rsidR="0093346F" w:rsidRPr="003E19DE" w:rsidRDefault="00000000">
            <w:pPr>
              <w:pStyle w:val="ListBullet"/>
              <w:rPr>
                <w:rFonts w:ascii="Aptos" w:hAnsi="Aptos"/>
              </w:rPr>
            </w:pPr>
            <w:r w:rsidRPr="003E19DE">
              <w:rPr>
                <w:rFonts w:ascii="Aptos" w:hAnsi="Aptos"/>
              </w:rPr>
              <w:t>Future updates should flow from local edits to GitHub push to automatic Vercel redeployment.</w:t>
            </w:r>
          </w:p>
        </w:tc>
      </w:tr>
    </w:tbl>
    <w:p w14:paraId="451C1BF1" w14:textId="77777777" w:rsidR="0093346F" w:rsidRPr="003E19DE" w:rsidRDefault="0093346F">
      <w:pPr>
        <w:rPr>
          <w:rFonts w:ascii="Aptos" w:hAnsi="Aptos"/>
        </w:rPr>
      </w:pPr>
    </w:p>
    <w:sectPr w:rsidR="0093346F" w:rsidRPr="003E19DE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449C9" w14:textId="77777777" w:rsidR="00425DBE" w:rsidRDefault="00425DBE">
      <w:pPr>
        <w:spacing w:after="0" w:line="240" w:lineRule="auto"/>
      </w:pPr>
      <w:r>
        <w:separator/>
      </w:r>
    </w:p>
  </w:endnote>
  <w:endnote w:type="continuationSeparator" w:id="0">
    <w:p w14:paraId="735DADE1" w14:textId="77777777" w:rsidR="00425DBE" w:rsidRDefault="00425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9AFC0" w14:textId="77777777" w:rsidR="0093346F" w:rsidRDefault="00000000">
    <w:pPr>
      <w:jc w:val="center"/>
    </w:pPr>
    <w:r>
      <w:rPr>
        <w:color w:val="5A5A5A"/>
        <w:sz w:val="16"/>
      </w:rPr>
      <w:t xml:space="preserve">Created for future React + Tailwind + Vite + </w:t>
    </w:r>
    <w:proofErr w:type="spellStart"/>
    <w:r>
      <w:rPr>
        <w:color w:val="5A5A5A"/>
        <w:sz w:val="16"/>
      </w:rPr>
      <w:t>Vercel</w:t>
    </w:r>
    <w:proofErr w:type="spellEnd"/>
    <w:r>
      <w:rPr>
        <w:color w:val="5A5A5A"/>
        <w:sz w:val="16"/>
      </w:rPr>
      <w:t xml:space="preserve"> deployments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5DA17" w14:textId="77777777" w:rsidR="00425DBE" w:rsidRDefault="00425DBE">
      <w:pPr>
        <w:spacing w:after="0" w:line="240" w:lineRule="auto"/>
      </w:pPr>
      <w:r>
        <w:separator/>
      </w:r>
    </w:p>
  </w:footnote>
  <w:footnote w:type="continuationSeparator" w:id="0">
    <w:p w14:paraId="0C7A2444" w14:textId="77777777" w:rsidR="00425DBE" w:rsidRDefault="00425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58198" w14:textId="77777777" w:rsidR="0093346F" w:rsidRDefault="00000000">
    <w:pPr>
      <w:jc w:val="right"/>
    </w:pPr>
    <w:r>
      <w:rPr>
        <w:color w:val="5A5A5A"/>
        <w:sz w:val="16"/>
      </w:rPr>
      <w:t>Deployment Detailed Steps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767826">
    <w:abstractNumId w:val="8"/>
  </w:num>
  <w:num w:numId="2" w16cid:durableId="69885064">
    <w:abstractNumId w:val="6"/>
  </w:num>
  <w:num w:numId="3" w16cid:durableId="1814367184">
    <w:abstractNumId w:val="5"/>
  </w:num>
  <w:num w:numId="4" w16cid:durableId="2001275337">
    <w:abstractNumId w:val="4"/>
  </w:num>
  <w:num w:numId="5" w16cid:durableId="1199776503">
    <w:abstractNumId w:val="7"/>
  </w:num>
  <w:num w:numId="6" w16cid:durableId="2084528761">
    <w:abstractNumId w:val="3"/>
  </w:num>
  <w:num w:numId="7" w16cid:durableId="1655261603">
    <w:abstractNumId w:val="2"/>
  </w:num>
  <w:num w:numId="8" w16cid:durableId="1987322500">
    <w:abstractNumId w:val="1"/>
  </w:num>
  <w:num w:numId="9" w16cid:durableId="47342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9DE"/>
    <w:rsid w:val="00425DBE"/>
    <w:rsid w:val="00765522"/>
    <w:rsid w:val="009334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F928F"/>
  <w14:defaultImageDpi w14:val="300"/>
  <w15:docId w15:val="{AC9F5E4F-91B6-4D75-A0E4-DE17DCEC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color w:val="2828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C674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C6744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 w:right="216"/>
    </w:pPr>
    <w:rPr>
      <w:rFonts w:ascii="Consolas" w:eastAsia="Consolas" w:hAnsi="Consolas"/>
      <w:color w:val="1E1E1E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Saptarshi Bose</cp:lastModifiedBy>
  <cp:revision>3</cp:revision>
  <dcterms:created xsi:type="dcterms:W3CDTF">2013-12-23T23:15:00Z</dcterms:created>
  <dcterms:modified xsi:type="dcterms:W3CDTF">2026-06-08T17:38:00Z</dcterms:modified>
  <cp:category/>
</cp:coreProperties>
</file>